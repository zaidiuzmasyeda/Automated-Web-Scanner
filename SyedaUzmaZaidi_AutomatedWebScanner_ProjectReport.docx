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Automated Web Security Header Checker</w:t>
      </w:r>
    </w:p>
    <w:p>
      <w:pPr>
        <w:jc w:val="center"/>
      </w:pPr>
      <w:r>
        <w:t>Cybersecurity Project Report</w:t>
      </w:r>
    </w:p>
    <w:p>
      <w:r>
        <w:rPr>
          <w:b/>
        </w:rPr>
        <w:t xml:space="preserve">Prepared by: </w:t>
      </w:r>
      <w:r>
        <w:t>Syeda Uzma Zaidi</w:t>
        <w:br/>
      </w:r>
      <w:r>
        <w:rPr>
          <w:b/>
        </w:rPr>
        <w:t xml:space="preserve">Program: </w:t>
      </w:r>
      <w:r>
        <w:t>IBM SkillsBuild Cyber Security 2026 – BharatCares</w:t>
        <w:br/>
      </w:r>
      <w:r>
        <w:rPr>
          <w:b/>
        </w:rPr>
        <w:t xml:space="preserve">Project topic: </w:t>
      </w:r>
      <w:r>
        <w:t>Automated Web Scanner</w:t>
        <w:br/>
      </w:r>
      <w:r>
        <w:rPr>
          <w:b/>
        </w:rPr>
        <w:t xml:space="preserve">Technology: </w:t>
      </w:r>
      <w:r>
        <w:t>Python and Requests library</w:t>
      </w:r>
    </w:p>
    <w:p>
      <w:pPr>
        <w:pStyle w:val="Heading1"/>
      </w:pPr>
      <w:r>
        <w:t>Abstract</w:t>
      </w:r>
    </w:p>
    <w:p>
      <w:r>
        <w:t>This project is a beginner-friendly Python tool that reviews selected HTTP security response headers on a website. It reports whether common headers are present and can optionally display selected Cross-Origin Resource Sharing (CORS) response headers for a supplied Origin. It is intended for defensive learning and must only be used on websites the student owns or has permission to assess.</w:t>
      </w:r>
    </w:p>
    <w:p>
      <w:pPr>
        <w:pStyle w:val="Heading1"/>
      </w:pPr>
      <w:r>
        <w:t>1. Introduction</w:t>
      </w:r>
    </w:p>
    <w:p>
      <w:r>
        <w:t>HTTP security headers help a web server communicate security policies to browsers. Examples include Content-Security-Policy and Strict-Transport-Security. Reviewing these headers is one small part of a broader security assessment; their presence alone does not prove that a website is secure.</w:t>
      </w:r>
    </w:p>
    <w:p>
      <w:pPr>
        <w:pStyle w:val="Heading1"/>
      </w:pPr>
      <w:r>
        <w:t>2. Problem Statement</w:t>
      </w:r>
    </w:p>
    <w:p>
      <w:r>
        <w:t>Manually reviewing website response headers can be unfamiliar to students. This project automates a limited set of checks and presents the observations in a readable terminal report.</w:t>
      </w:r>
    </w:p>
    <w:p>
      <w:pPr>
        <w:pStyle w:val="Heading1"/>
      </w:pPr>
      <w:r>
        <w:t>3. Objectives</w:t>
      </w:r>
    </w:p>
    <w:p>
      <w:pPr>
        <w:pStyle w:val="ListBullet"/>
      </w:pPr>
      <w:r>
        <w:t>Automate the review of selected HTTP security headers.</w:t>
      </w:r>
    </w:p>
    <w:p>
      <w:pPr>
        <w:pStyle w:val="ListBullet"/>
      </w:pPr>
      <w:r>
        <w:t>Display HTTP status and final URL after redirects.</w:t>
      </w:r>
    </w:p>
    <w:p>
      <w:pPr>
        <w:pStyle w:val="ListBullet"/>
      </w:pPr>
      <w:r>
        <w:t>Show selected CORS response headers when an Origin is supplied.</w:t>
      </w:r>
    </w:p>
    <w:p>
      <w:pPr>
        <w:pStyle w:val="ListBullet"/>
      </w:pPr>
      <w:r>
        <w:t>Demonstrate Python, HTTP requests, input validation, and exception handling.</w:t>
      </w:r>
    </w:p>
    <w:p>
      <w:pPr>
        <w:pStyle w:val="ListBullet"/>
      </w:pPr>
      <w:r>
        <w:t>Promote authorized and responsible security testing.</w:t>
      </w:r>
    </w:p>
    <w:p>
      <w:pPr>
        <w:pStyle w:val="Heading1"/>
      </w:pPr>
      <w:r>
        <w:t>4. Tools and Technologies</w:t>
      </w:r>
    </w:p>
    <w:p>
      <w:pPr>
        <w:pStyle w:val="ListBullet"/>
      </w:pPr>
      <w:r>
        <w:t>Python 3.9 or later — programming language.</w:t>
      </w:r>
    </w:p>
    <w:p>
      <w:pPr>
        <w:pStyle w:val="ListBullet"/>
      </w:pPr>
      <w:r>
        <w:t>Requests — Python library used to send HTTP requests.</w:t>
      </w:r>
    </w:p>
    <w:p>
      <w:pPr>
        <w:pStyle w:val="ListBullet"/>
      </w:pPr>
      <w:r>
        <w:t>Terminal/command prompt — displays scan observations.</w:t>
      </w:r>
    </w:p>
    <w:p>
      <w:pPr>
        <w:pStyle w:val="Heading1"/>
      </w:pPr>
      <w:r>
        <w:t>5. Features</w:t>
      </w:r>
    </w:p>
    <w:p>
      <w:pPr>
        <w:pStyle w:val="ListBullet"/>
      </w:pPr>
      <w:r>
        <w:t>Checks HSTS, CSP, X-Content-Type-Options, X-Frame-Options, Referrer-Policy, and Permissions-Policy.</w:t>
      </w:r>
    </w:p>
    <w:p>
      <w:pPr>
        <w:pStyle w:val="ListBullet"/>
      </w:pPr>
      <w:r>
        <w:t>Shows HTTP response status and final URL after redirects.</w:t>
      </w:r>
    </w:p>
    <w:p>
      <w:pPr>
        <w:pStyle w:val="ListBullet"/>
      </w:pPr>
      <w:r>
        <w:t>Supports an optional Origin argument to display selected CORS response headers.</w:t>
      </w:r>
    </w:p>
    <w:p>
      <w:pPr>
        <w:pStyle w:val="ListBullet"/>
      </w:pPr>
      <w:r>
        <w:t>Uses a timeout and handles common network errors.</w:t>
      </w:r>
    </w:p>
    <w:p>
      <w:pPr>
        <w:pStyle w:val="Heading1"/>
      </w:pPr>
      <w:r>
        <w:t>6. Methodology</w:t>
      </w:r>
    </w:p>
    <w:p>
      <w:pPr>
        <w:pStyle w:val="ListNumber"/>
      </w:pPr>
      <w:r>
        <w:t>The user enters a complete HTTP or HTTPS URL.</w:t>
      </w:r>
    </w:p>
    <w:p>
      <w:pPr>
        <w:pStyle w:val="ListNumber"/>
      </w:pPr>
      <w:r>
        <w:t>The program validates the URL and rejects embedded username/password fields.</w:t>
      </w:r>
    </w:p>
    <w:p>
      <w:pPr>
        <w:pStyle w:val="ListNumber"/>
      </w:pPr>
      <w:r>
        <w:t>It sends a normal GET request with a timeout and follows redirects.</w:t>
      </w:r>
    </w:p>
    <w:p>
      <w:pPr>
        <w:pStyle w:val="ListNumber"/>
      </w:pPr>
      <w:r>
        <w:t>It checks the response for a predefined list of security headers.</w:t>
      </w:r>
    </w:p>
    <w:p>
      <w:pPr>
        <w:pStyle w:val="ListNumber"/>
      </w:pPr>
      <w:r>
        <w:t>If an Origin is provided, it displays selected CORS response headers.</w:t>
      </w:r>
    </w:p>
    <w:p>
      <w:pPr>
        <w:pStyle w:val="ListNumber"/>
      </w:pPr>
      <w:r>
        <w:t>The program prints observations and explains that findings require manual review.</w:t>
      </w:r>
    </w:p>
    <w:p>
      <w:pPr>
        <w:pStyle w:val="Heading1"/>
      </w:pPr>
      <w:r>
        <w:t>7. Setup and Execution</w:t>
      </w:r>
    </w:p>
    <w:p>
      <w:r>
        <w:t>Install Python 3.9 or later. In a terminal opened in the project folder, install the dependency:</w:t>
      </w:r>
    </w:p>
    <w:p>
      <w:pPr>
        <w:pStyle w:val="NoSpacing"/>
      </w:pPr>
      <w:r>
        <w:t>python -m pip install -r requirements.txt</w:t>
      </w:r>
    </w:p>
    <w:p>
      <w:r>
        <w:t>Run the scanner:</w:t>
      </w:r>
    </w:p>
    <w:p>
      <w:pPr>
        <w:pStyle w:val="NoSpacing"/>
      </w:pPr>
      <w:r>
        <w:t>python SyedaUzmaZaidi_AutomatedWebScanner.py https://example.com</w:t>
      </w:r>
    </w:p>
    <w:p>
      <w:r>
        <w:t>Optional CORS observation (only on an authorized site):</w:t>
      </w:r>
    </w:p>
    <w:p>
      <w:pPr>
        <w:pStyle w:val="NoSpacing"/>
      </w:pPr>
      <w:r>
        <w:t>python SyedaUzmaZaidi_AutomatedWebScanner.py https://your-authorized-site.example --origin https://your-app.example</w:t>
      </w:r>
    </w:p>
    <w:p>
      <w:pPr>
        <w:pStyle w:val="Heading1"/>
      </w:pPr>
      <w:r>
        <w:t>8. Testing Plan and Results</w:t>
      </w:r>
    </w:p>
    <w:p>
      <w:r>
        <w:t>Run and record the following tests yourself before submitting. Do not report a test as passed unless you have actually run it.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Test</w:t>
            </w:r>
          </w:p>
        </w:tc>
        <w:tc>
          <w:tcPr>
            <w:tcW w:type="dxa" w:w="2880"/>
          </w:tcPr>
          <w:p>
            <w:r>
              <w:t>Expected behaviour</w:t>
            </w:r>
          </w:p>
        </w:tc>
        <w:tc>
          <w:tcPr>
            <w:tcW w:type="dxa" w:w="2880"/>
          </w:tcPr>
          <w:p>
            <w:r>
              <w:t>Actual result</w:t>
            </w:r>
          </w:p>
        </w:tc>
      </w:tr>
      <w:tr>
        <w:tc>
          <w:tcPr>
            <w:tcW w:type="dxa" w:w="2880"/>
          </w:tcPr>
          <w:p>
            <w:r>
              <w:t>Valid HTTPS URL</w:t>
            </w:r>
          </w:p>
        </w:tc>
        <w:tc>
          <w:tcPr>
            <w:tcW w:type="dxa" w:w="2880"/>
          </w:tcPr>
          <w:p>
            <w:r>
              <w:t>Prints HTTP status and header observations</w:t>
            </w:r>
          </w:p>
        </w:tc>
        <w:tc>
          <w:tcPr>
            <w:tcW w:type="dxa" w:w="2880"/>
          </w:tcPr>
          <w:p>
            <w:r>
              <w:t>Fill after running</w:t>
            </w:r>
          </w:p>
        </w:tc>
      </w:tr>
      <w:tr>
        <w:tc>
          <w:tcPr>
            <w:tcW w:type="dxa" w:w="2880"/>
          </w:tcPr>
          <w:p>
            <w:r>
              <w:t>HTTP URL</w:t>
            </w:r>
          </w:p>
        </w:tc>
        <w:tc>
          <w:tcPr>
            <w:tcW w:type="dxa" w:w="2880"/>
          </w:tcPr>
          <w:p>
            <w:r>
              <w:t>Displays an HTTP/HTTPS review note</w:t>
            </w:r>
          </w:p>
        </w:tc>
        <w:tc>
          <w:tcPr>
            <w:tcW w:type="dxa" w:w="2880"/>
          </w:tcPr>
          <w:p>
            <w:r>
              <w:t>Fill after running</w:t>
            </w:r>
          </w:p>
        </w:tc>
      </w:tr>
      <w:tr>
        <w:tc>
          <w:tcPr>
            <w:tcW w:type="dxa" w:w="2880"/>
          </w:tcPr>
          <w:p>
            <w:r>
              <w:t>Malformed URL</w:t>
            </w:r>
          </w:p>
        </w:tc>
        <w:tc>
          <w:tcPr>
            <w:tcW w:type="dxa" w:w="2880"/>
          </w:tcPr>
          <w:p>
            <w:r>
              <w:t>Rejects invalid URL input</w:t>
            </w:r>
          </w:p>
        </w:tc>
        <w:tc>
          <w:tcPr>
            <w:tcW w:type="dxa" w:w="2880"/>
          </w:tcPr>
          <w:p>
            <w:r>
              <w:t>Fill after running</w:t>
            </w:r>
          </w:p>
        </w:tc>
      </w:tr>
      <w:tr>
        <w:tc>
          <w:tcPr>
            <w:tcW w:type="dxa" w:w="2880"/>
          </w:tcPr>
          <w:p>
            <w:r>
              <w:t>Unreachable host</w:t>
            </w:r>
          </w:p>
        </w:tc>
        <w:tc>
          <w:tcPr>
            <w:tcW w:type="dxa" w:w="2880"/>
          </w:tcPr>
          <w:p>
            <w:r>
              <w:t>Displays a request error</w:t>
            </w:r>
          </w:p>
        </w:tc>
        <w:tc>
          <w:tcPr>
            <w:tcW w:type="dxa" w:w="2880"/>
          </w:tcPr>
          <w:p>
            <w:r>
              <w:t>Fill after running</w:t>
            </w:r>
          </w:p>
        </w:tc>
      </w:tr>
      <w:tr>
        <w:tc>
          <w:tcPr>
            <w:tcW w:type="dxa" w:w="2880"/>
          </w:tcPr>
          <w:p>
            <w:r>
              <w:t>Authorized Origin supplied</w:t>
            </w:r>
          </w:p>
        </w:tc>
        <w:tc>
          <w:tcPr>
            <w:tcW w:type="dxa" w:w="2880"/>
          </w:tcPr>
          <w:p>
            <w:r>
              <w:t>Displays selected CORS response headers</w:t>
            </w:r>
          </w:p>
        </w:tc>
        <w:tc>
          <w:tcPr>
            <w:tcW w:type="dxa" w:w="2880"/>
          </w:tcPr>
          <w:p>
            <w:r>
              <w:t>Fill after running</w:t>
            </w:r>
          </w:p>
        </w:tc>
      </w:tr>
    </w:tbl>
    <w:p>
      <w:pPr>
        <w:pStyle w:val="Heading1"/>
      </w:pPr>
      <w:r>
        <w:t>9. Limitations</w:t>
      </w:r>
    </w:p>
    <w:p>
      <w:r>
        <w:t>This is a basic header checker, not a penetration test or complete vulnerability scanner. It does not crawl a website, inspect application source code, test authentication, send exploit payloads, or perform a complete CORS preflight assessment. A missing header is not automatically a vulnerability, and a present header does not guarantee security.</w:t>
      </w:r>
    </w:p>
    <w:p>
      <w:pPr>
        <w:pStyle w:val="Heading1"/>
      </w:pPr>
      <w:r>
        <w:t>10. Ethical Considerations</w:t>
      </w:r>
    </w:p>
    <w:p>
      <w:r>
        <w:t>Use the tool only on websites you own or have explicit permission to assess. Do not scan systems without authorization. Avoid placing passwords, API keys, or other secrets in URLs or screenshots.</w:t>
      </w:r>
    </w:p>
    <w:p>
      <w:pPr>
        <w:pStyle w:val="Heading1"/>
      </w:pPr>
      <w:r>
        <w:t>11. Conclusion</w:t>
      </w:r>
    </w:p>
    <w:p>
      <w:r>
        <w:t>The project demonstrates a simple example of defensive security automation. It helps learners understand common HTTP security headers and the importance of manual validation. Possible future improvements include CSV output, unit tests, and integration into an approved security testing pipeline.</w:t>
      </w:r>
    </w:p>
    <w:p>
      <w:pPr>
        <w:pStyle w:val="Heading1"/>
      </w:pPr>
      <w:r>
        <w:t>12. References</w:t>
      </w:r>
    </w:p>
    <w:p>
      <w:pPr>
        <w:pStyle w:val="ListBullet"/>
      </w:pPr>
      <w:r>
        <w:t>MDN Web Docs — HTTP headers: https://developer.mozilla.org/en-US/docs/Web/HTTP/Headers</w:t>
      </w:r>
    </w:p>
    <w:p>
      <w:pPr>
        <w:pStyle w:val="ListBullet"/>
      </w:pPr>
      <w:r>
        <w:t>OWASP Secure Headers Project: https://owasp.org/www-project-secure-headers/</w:t>
      </w:r>
    </w:p>
    <w:p>
      <w:pPr>
        <w:pStyle w:val="ListBullet"/>
      </w:pPr>
      <w:r>
        <w:t>OWASP CORS guidance: https://owasp.org/www-community/attacks/CORS_OriginHeaderScrutiny</w:t>
      </w:r>
    </w:p>
    <w:p>
      <w:pPr>
        <w:pStyle w:val="ListBullet"/>
      </w:pPr>
      <w:r>
        <w:t>Requests documentation: https://requests.readthedocs.io/</w:t>
      </w:r>
    </w:p>
    <w:p>
      <w:pPr>
        <w:pStyle w:val="Heading1"/>
      </w:pPr>
      <w:r>
        <w:t>Submission checklist</w:t>
      </w:r>
    </w:p>
    <w:p>
      <w:r>
        <w:t>Before uploading, run the code, fill the testing results with actual outcomes, and add your own screenshots if required. Confirm the bootcamp's acceptance criteria and upload all four required file types: code, requirements.txt, project report .docx, and README.md.</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